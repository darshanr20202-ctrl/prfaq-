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9D215" w14:textId="77777777" w:rsidR="00E376E1" w:rsidRDefault="00000000">
      <w:pPr>
        <w:pStyle w:val="Heading1"/>
      </w:pPr>
      <w:r>
        <w:t>Problem Statement</w:t>
      </w:r>
    </w:p>
    <w:p w14:paraId="6DBD4B6A" w14:textId="4C6F99D5" w:rsidR="00E376E1" w:rsidRDefault="00000000">
      <w:r>
        <w:t>Right now, Hushh AI wants to grow its user base in a smarter and faster way. Instead of reaching students one by one, the idea is to connect with colleges where many students are already present.</w:t>
      </w:r>
      <w:r>
        <w:br/>
      </w:r>
      <w:r>
        <w:br/>
        <w:t>The challenge is how to create partnerships that benefit everyone</w:t>
      </w:r>
      <w:r w:rsidR="00A831B0">
        <w:t xml:space="preserve"> </w:t>
      </w:r>
      <w:r>
        <w:t xml:space="preserve">students, colleges, and </w:t>
      </w:r>
      <w:proofErr w:type="spellStart"/>
      <w:r>
        <w:t>Hushh</w:t>
      </w:r>
      <w:proofErr w:type="spellEnd"/>
      <w:r>
        <w:t xml:space="preserve"> AI. Students need practical exposure, colleges want better outcomes, and Hushh AI needs growth.</w:t>
      </w:r>
    </w:p>
    <w:p w14:paraId="12030EE8" w14:textId="77777777" w:rsidR="00E376E1" w:rsidRDefault="00000000">
      <w:pPr>
        <w:pStyle w:val="Heading1"/>
      </w:pPr>
      <w:r>
        <w:t>Proposed Solution</w:t>
      </w:r>
    </w:p>
    <w:p w14:paraId="1A5F9541" w14:textId="262A11AF" w:rsidR="00E376E1" w:rsidRDefault="00000000">
      <w:r>
        <w:t>Hushh AI will partner with colleges and offer real value:</w:t>
      </w:r>
      <w:r>
        <w:br/>
      </w:r>
      <w:r>
        <w:br/>
        <w:t xml:space="preserve">• Lab Support </w:t>
      </w:r>
      <w:r w:rsidR="00A831B0">
        <w:t>:</w:t>
      </w:r>
      <w:r>
        <w:t xml:space="preserve"> Hands-on exposure to AI tools</w:t>
      </w:r>
      <w:r>
        <w:br/>
        <w:t xml:space="preserve">• Hackathons </w:t>
      </w:r>
      <w:r w:rsidR="00A831B0">
        <w:t xml:space="preserve">: </w:t>
      </w:r>
      <w:r>
        <w:t>Engaging events to solve real problems</w:t>
      </w:r>
      <w:r>
        <w:br/>
        <w:t xml:space="preserve">• Internships </w:t>
      </w:r>
      <w:r w:rsidR="00A831B0">
        <w:t>:</w:t>
      </w:r>
      <w:r>
        <w:t xml:space="preserve"> Career opportunities for top performers</w:t>
      </w:r>
      <w:r>
        <w:br/>
      </w:r>
      <w:r>
        <w:br/>
        <w:t>In return, colleges provide access to students and support in organizing activities. This creates a win-win model.</w:t>
      </w:r>
    </w:p>
    <w:p w14:paraId="5FED9037" w14:textId="77777777" w:rsidR="00E376E1" w:rsidRDefault="00000000">
      <w:pPr>
        <w:pStyle w:val="Heading1"/>
      </w:pPr>
      <w:r>
        <w:t>Press Release</w:t>
      </w:r>
    </w:p>
    <w:p w14:paraId="37C27143" w14:textId="77777777" w:rsidR="00E376E1" w:rsidRDefault="00000000">
      <w:r>
        <w:t>Hushh AI is launching a college partnership initiative to create better opportunities for students while expanding its reach. Students will gain practical AI exposure, participate in hackathons, and unlock internships. Colleges benefit by improving student outcomes.</w:t>
      </w:r>
      <w:r>
        <w:br/>
      </w:r>
      <w:r>
        <w:br/>
        <w:t>This approach focuses on meaningful engagement rather than just promotion.</w:t>
      </w:r>
    </w:p>
    <w:p w14:paraId="397FE4AB" w14:textId="77777777" w:rsidR="00E376E1" w:rsidRDefault="00000000">
      <w:pPr>
        <w:pStyle w:val="Heading1"/>
      </w:pPr>
      <w:r>
        <w:t>FAQ</w:t>
      </w:r>
    </w:p>
    <w:p w14:paraId="7A7438FA" w14:textId="77777777" w:rsidR="00E376E1" w:rsidRDefault="00000000">
      <w:r>
        <w:t>Why is Hushh AI doing this?</w:t>
      </w:r>
      <w:r>
        <w:br/>
        <w:t>To reach many students efficiently.</w:t>
      </w:r>
      <w:r>
        <w:br/>
      </w:r>
      <w:r>
        <w:br/>
        <w:t>What is the goal?</w:t>
      </w:r>
      <w:r>
        <w:br/>
        <w:t>To increase users through college partnerships.</w:t>
      </w:r>
      <w:r>
        <w:br/>
      </w:r>
      <w:r>
        <w:br/>
        <w:t>What does Hushh AI offer?</w:t>
      </w:r>
      <w:r>
        <w:br/>
        <w:t>Labs, hackathons, internships.</w:t>
      </w:r>
      <w:r>
        <w:br/>
      </w:r>
      <w:r>
        <w:br/>
        <w:t>What do colleges provide?</w:t>
      </w:r>
      <w:r>
        <w:br/>
        <w:t>Student access and support.</w:t>
      </w:r>
      <w:r>
        <w:br/>
      </w:r>
      <w:r>
        <w:br/>
      </w:r>
      <w:r>
        <w:lastRenderedPageBreak/>
        <w:t>Who gets internships?</w:t>
      </w:r>
      <w:r>
        <w:br/>
        <w:t>Only top-performing students.</w:t>
      </w:r>
    </w:p>
    <w:p w14:paraId="57BACC40" w14:textId="77777777" w:rsidR="00E376E1" w:rsidRDefault="00000000">
      <w:pPr>
        <w:pStyle w:val="Heading1"/>
      </w:pPr>
      <w:r>
        <w:t>Operating Model</w:t>
      </w:r>
    </w:p>
    <w:p w14:paraId="343A8FCA" w14:textId="77777777" w:rsidR="00E376E1" w:rsidRDefault="00000000">
      <w:r>
        <w:t>1. Approach colleges</w:t>
      </w:r>
      <w:r>
        <w:br/>
        <w:t>2. Get approval</w:t>
      </w:r>
      <w:r>
        <w:br/>
        <w:t>3. Reach students</w:t>
      </w:r>
      <w:r>
        <w:br/>
        <w:t>4. Conduct events</w:t>
      </w:r>
      <w:r>
        <w:br/>
        <w:t>5. Onboard students</w:t>
      </w:r>
      <w:r>
        <w:br/>
        <w:t>6. Select interns</w:t>
      </w:r>
      <w:r>
        <w:br/>
      </w:r>
      <w:r>
        <w:br/>
        <w:t>This ensures a smooth flow from awareness to opportunity.</w:t>
      </w:r>
    </w:p>
    <w:p w14:paraId="45AAF85F" w14:textId="77777777" w:rsidR="00E376E1" w:rsidRDefault="00000000">
      <w:pPr>
        <w:pStyle w:val="Heading1"/>
      </w:pPr>
      <w:r>
        <w:t>Hackathon &amp; Internship Model</w:t>
      </w:r>
    </w:p>
    <w:p w14:paraId="4B0732FF" w14:textId="77777777" w:rsidR="00E376E1" w:rsidRDefault="00000000">
      <w:r>
        <w:t>Hackathons can be open or selective. Internships are based on performance, problem-solving ability, teamwork, and overall fit.</w:t>
      </w:r>
    </w:p>
    <w:p w14:paraId="6E3C3C59" w14:textId="77777777" w:rsidR="00E376E1" w:rsidRDefault="00000000">
      <w:pPr>
        <w:pStyle w:val="Heading1"/>
      </w:pPr>
      <w:r>
        <w:t>Conclusion</w:t>
      </w:r>
    </w:p>
    <w:p w14:paraId="17E408C3" w14:textId="77777777" w:rsidR="00E376E1" w:rsidRDefault="00000000">
      <w:r>
        <w:t>This initiative helps Hushh AI grow while providing real value to students and colleges. It builds a long-term, scalable ecosystem where everyone benefits.</w:t>
      </w:r>
    </w:p>
    <w:sectPr w:rsidR="00E376E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2892712">
    <w:abstractNumId w:val="8"/>
  </w:num>
  <w:num w:numId="2" w16cid:durableId="2123498987">
    <w:abstractNumId w:val="6"/>
  </w:num>
  <w:num w:numId="3" w16cid:durableId="400832743">
    <w:abstractNumId w:val="5"/>
  </w:num>
  <w:num w:numId="4" w16cid:durableId="1628389312">
    <w:abstractNumId w:val="4"/>
  </w:num>
  <w:num w:numId="5" w16cid:durableId="1308123937">
    <w:abstractNumId w:val="7"/>
  </w:num>
  <w:num w:numId="6" w16cid:durableId="1702048182">
    <w:abstractNumId w:val="3"/>
  </w:num>
  <w:num w:numId="7" w16cid:durableId="397094334">
    <w:abstractNumId w:val="2"/>
  </w:num>
  <w:num w:numId="8" w16cid:durableId="169151000">
    <w:abstractNumId w:val="1"/>
  </w:num>
  <w:num w:numId="9" w16cid:durableId="766734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38A4"/>
    <w:rsid w:val="00A831B0"/>
    <w:rsid w:val="00AA1D8D"/>
    <w:rsid w:val="00B47730"/>
    <w:rsid w:val="00CB0664"/>
    <w:rsid w:val="00E376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4488D0"/>
  <w14:defaultImageDpi w14:val="300"/>
  <w15:docId w15:val="{F5B0B1F2-6057-4C19-BF2A-631E8297B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287</Words>
  <Characters>1636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Darshan R</cp:lastModifiedBy>
  <cp:revision>2</cp:revision>
  <dcterms:created xsi:type="dcterms:W3CDTF">2013-12-23T23:15:00Z</dcterms:created>
  <dcterms:modified xsi:type="dcterms:W3CDTF">2026-03-20T16:14:00Z</dcterms:modified>
  <cp:category/>
</cp:coreProperties>
</file>